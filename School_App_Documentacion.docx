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2BB4" w14:textId="77777777" w:rsidR="00164BEF" w:rsidRDefault="00000000">
      <w:pPr>
        <w:pStyle w:val="Ttulo1"/>
      </w:pPr>
      <w:r>
        <w:t>Proyecto School App</w:t>
      </w:r>
    </w:p>
    <w:p w14:paraId="54498F00" w14:textId="77777777" w:rsidR="00164BEF" w:rsidRDefault="00000000">
      <w:pPr>
        <w:pStyle w:val="Ttulo2"/>
      </w:pPr>
      <w:r>
        <w:t>1. Introducción</w:t>
      </w:r>
    </w:p>
    <w:p w14:paraId="24FFE185" w14:textId="77777777" w:rsidR="00164BEF" w:rsidRDefault="00000000">
      <w:r>
        <w:t>Este documento describe el desarrollo de la aplicación School App, la cual consiste en un sistema CRUD para la gestión de Estudiantes, Profesores y Notas, utilizando Angular para el frontend y ASP.NET Core con Entity Framework Core para el backend.</w:t>
      </w:r>
    </w:p>
    <w:p w14:paraId="077B8216" w14:textId="77777777" w:rsidR="00164BEF" w:rsidRDefault="00000000">
      <w:pPr>
        <w:pStyle w:val="Ttulo2"/>
      </w:pPr>
      <w:r>
        <w:t>2. Tecnologías utilizadas</w:t>
      </w:r>
    </w:p>
    <w:p w14:paraId="283A4682" w14:textId="77777777" w:rsidR="00164BEF" w:rsidRDefault="00000000">
      <w:r>
        <w:t>- Frontend: Angular</w:t>
      </w:r>
    </w:p>
    <w:p w14:paraId="5EAFABC3" w14:textId="77777777" w:rsidR="00164BEF" w:rsidRDefault="00000000">
      <w:r>
        <w:t>- Backend: ASP.NET Core .NET 8</w:t>
      </w:r>
    </w:p>
    <w:p w14:paraId="57FC9E39" w14:textId="23F886E9" w:rsidR="00164BEF" w:rsidRDefault="00000000" w:rsidP="00590C8E">
      <w:r>
        <w:t>- ORM: Entity Framework Core (Code First)</w:t>
      </w:r>
    </w:p>
    <w:p w14:paraId="114EE3E0" w14:textId="77777777" w:rsidR="00164BEF" w:rsidRDefault="00000000">
      <w:r>
        <w:t>- Documentación API: Swagger</w:t>
      </w:r>
    </w:p>
    <w:p w14:paraId="1A88C2D2" w14:textId="77777777" w:rsidR="00164BEF" w:rsidRDefault="00000000">
      <w:pPr>
        <w:pStyle w:val="Ttulo2"/>
      </w:pPr>
      <w:r>
        <w:t>3. Instalación del proyecto</w:t>
      </w:r>
    </w:p>
    <w:p w14:paraId="0BA6BFD8" w14:textId="77777777" w:rsidR="00164BEF" w:rsidRDefault="00000000">
      <w:r>
        <w:t>A continuación se describen los pasos necesarios para ejecutar el proyecto en un entorno local.</w:t>
      </w:r>
    </w:p>
    <w:p w14:paraId="171A74DF" w14:textId="77777777" w:rsidR="00164BEF" w:rsidRDefault="00000000">
      <w:pPr>
        <w:pStyle w:val="Ttulo3"/>
      </w:pPr>
      <w:r>
        <w:t>3.1 Requisitos previos</w:t>
      </w:r>
    </w:p>
    <w:p w14:paraId="6D0259B6" w14:textId="77777777" w:rsidR="00164BEF" w:rsidRDefault="00000000">
      <w:r>
        <w:t>- Node.js instalado</w:t>
      </w:r>
    </w:p>
    <w:p w14:paraId="0E389EFF" w14:textId="77777777" w:rsidR="00164BEF" w:rsidRDefault="00000000">
      <w:r>
        <w:t>- Angular CLI</w:t>
      </w:r>
    </w:p>
    <w:p w14:paraId="629A4EE6" w14:textId="105C4EAC" w:rsidR="00164BEF" w:rsidRDefault="00000000" w:rsidP="00590C8E">
      <w:r>
        <w:t>- .NET SDK 8</w:t>
      </w:r>
    </w:p>
    <w:p w14:paraId="54D1AE23" w14:textId="77777777" w:rsidR="00164BEF" w:rsidRDefault="00000000">
      <w:pPr>
        <w:pStyle w:val="Ttulo3"/>
      </w:pPr>
      <w:r>
        <w:t>3.2 Ejecución del Backend</w:t>
      </w:r>
    </w:p>
    <w:p w14:paraId="0B1253BA" w14:textId="2B94F456" w:rsidR="00164BEF" w:rsidRDefault="00000000">
      <w:r>
        <w:t>1. Abrir la carpeta Backend en Visual Studio.</w:t>
      </w:r>
      <w:r>
        <w:br/>
        <w:t>2. Configurar la cadena de conexión en appsettings.json.</w:t>
      </w:r>
      <w:r>
        <w:br/>
        <w:t>3. Ejecutar el proyecto.</w:t>
      </w:r>
      <w:r>
        <w:br/>
        <w:t>4. Acceder a Swagger desde https://localhost:</w:t>
      </w:r>
      <w:r w:rsidR="00590C8E">
        <w:t xml:space="preserve">7277 </w:t>
      </w:r>
      <w:r>
        <w:t>swagger</w:t>
      </w:r>
    </w:p>
    <w:p w14:paraId="74DD8D49" w14:textId="77777777" w:rsidR="00590C8E" w:rsidRDefault="00590C8E">
      <w:pPr>
        <w:pStyle w:val="Ttulo3"/>
      </w:pPr>
      <w:r w:rsidRPr="00590C8E">
        <w:rPr>
          <w:rFonts w:asciiTheme="minorHAnsi" w:eastAsiaTheme="minorEastAsia" w:hAnsiTheme="minorHAnsi" w:cstheme="minorBidi"/>
          <w:b w:val="0"/>
          <w:bCs w:val="0"/>
          <w:color w:val="auto"/>
        </w:rPr>
        <w:lastRenderedPageBreak/>
        <w:drawing>
          <wp:inline distT="0" distB="0" distL="0" distR="0" wp14:anchorId="69AB510E" wp14:editId="1A583FEC">
            <wp:extent cx="5486400" cy="3592195"/>
            <wp:effectExtent l="0" t="0" r="0" b="8255"/>
            <wp:docPr id="9246953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95375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30BC" w14:textId="77777777" w:rsidR="00590C8E" w:rsidRDefault="00590C8E" w:rsidP="00590C8E"/>
    <w:p w14:paraId="2D4AFCC2" w14:textId="6947C3AA" w:rsidR="00590C8E" w:rsidRPr="00590C8E" w:rsidRDefault="00590C8E" w:rsidP="00590C8E">
      <w:r w:rsidRPr="00590C8E">
        <w:drawing>
          <wp:inline distT="0" distB="0" distL="0" distR="0" wp14:anchorId="012A4679" wp14:editId="6BCDA9AA">
            <wp:extent cx="5486400" cy="3643630"/>
            <wp:effectExtent l="0" t="0" r="0" b="0"/>
            <wp:docPr id="5366747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4753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9AD3" w14:textId="4698F436" w:rsidR="00164BEF" w:rsidRDefault="00000000">
      <w:pPr>
        <w:pStyle w:val="Ttulo3"/>
      </w:pPr>
      <w:r>
        <w:lastRenderedPageBreak/>
        <w:t>3.3 Ejecución del Frontend</w:t>
      </w:r>
    </w:p>
    <w:p w14:paraId="2583525E" w14:textId="22C19BC5" w:rsidR="00164BEF" w:rsidRDefault="00000000">
      <w:r>
        <w:t>1. Abrir la carpeta frontend en Visual Studio Code.</w:t>
      </w:r>
      <w:r>
        <w:br/>
        <w:t>2. Ejecutar el comando npm install.</w:t>
      </w:r>
      <w:r>
        <w:br/>
        <w:t>3. Ejecutar ng serve</w:t>
      </w:r>
      <w:r w:rsidR="008E0882">
        <w:t>, (Comando) “</w:t>
      </w:r>
      <w:r w:rsidR="008E0882" w:rsidRPr="008E0882">
        <w:t>ng serve --o --port 4200</w:t>
      </w:r>
      <w:r w:rsidR="008E0882">
        <w:t>”</w:t>
      </w:r>
      <w:r>
        <w:t>.</w:t>
      </w:r>
      <w:r>
        <w:br/>
        <w:t>4. Acceder a la aplicación desde http://localhost:4200.</w:t>
      </w:r>
    </w:p>
    <w:p w14:paraId="7F38D538" w14:textId="77777777" w:rsidR="008E0882" w:rsidRDefault="008E0882">
      <w:pPr>
        <w:pStyle w:val="Ttulo2"/>
      </w:pPr>
      <w:r w:rsidRPr="008E08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A331B38" wp14:editId="3804F763">
            <wp:extent cx="5486400" cy="2249170"/>
            <wp:effectExtent l="0" t="0" r="0" b="0"/>
            <wp:docPr id="7156218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2185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AD5D" w14:textId="1F659542" w:rsidR="008E0882" w:rsidRDefault="008E0882" w:rsidP="008E0882">
      <w:r w:rsidRPr="008E0882">
        <w:drawing>
          <wp:inline distT="0" distB="0" distL="0" distR="0" wp14:anchorId="171BD155" wp14:editId="56937EDA">
            <wp:extent cx="5486400" cy="2014220"/>
            <wp:effectExtent l="0" t="0" r="0" b="5080"/>
            <wp:docPr id="4602451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5117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AA42" w14:textId="72E8D50A" w:rsidR="008E0882" w:rsidRPr="008E0882" w:rsidRDefault="008E0882" w:rsidP="008E0882">
      <w:r w:rsidRPr="008E0882">
        <w:drawing>
          <wp:inline distT="0" distB="0" distL="0" distR="0" wp14:anchorId="6941CB1B" wp14:editId="2C027342">
            <wp:extent cx="5486400" cy="2046605"/>
            <wp:effectExtent l="0" t="0" r="0" b="0"/>
            <wp:docPr id="580137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3702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F04" w14:textId="3193693B" w:rsidR="00164BEF" w:rsidRDefault="00000000">
      <w:pPr>
        <w:pStyle w:val="Ttulo2"/>
      </w:pPr>
      <w:r>
        <w:lastRenderedPageBreak/>
        <w:t>4. Backend - API REST</w:t>
      </w:r>
    </w:p>
    <w:p w14:paraId="44CDDEC5" w14:textId="77777777" w:rsidR="00164BEF" w:rsidRDefault="00000000">
      <w:r>
        <w:t>El backend expone una API REST que permite realizar operaciones CRUD sobre Estudiantes, Profesores y Notas.</w:t>
      </w:r>
    </w:p>
    <w:p w14:paraId="28E80CC0" w14:textId="77777777" w:rsidR="00164BEF" w:rsidRDefault="00000000">
      <w:pPr>
        <w:pStyle w:val="Ttulo3"/>
      </w:pPr>
      <w:r>
        <w:t>4.1 Estudiantes</w:t>
      </w:r>
    </w:p>
    <w:p w14:paraId="78059EAE" w14:textId="77777777" w:rsidR="00FA5A45" w:rsidRDefault="00FA5A45">
      <w:pPr>
        <w:pStyle w:val="Ttulo3"/>
      </w:pPr>
      <w:r w:rsidRPr="00FA5A45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7B78BA6D" wp14:editId="49302291">
            <wp:extent cx="5486400" cy="2979420"/>
            <wp:effectExtent l="0" t="0" r="0" b="0"/>
            <wp:docPr id="15203162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162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0EBF" w14:textId="449037A4" w:rsidR="00FA5A45" w:rsidRDefault="00FA5A45" w:rsidP="00FA5A45">
      <w:r w:rsidRPr="00FA5A45">
        <w:drawing>
          <wp:inline distT="0" distB="0" distL="0" distR="0" wp14:anchorId="6BB355FC" wp14:editId="32D59BB4">
            <wp:extent cx="5486400" cy="2898140"/>
            <wp:effectExtent l="0" t="0" r="0" b="0"/>
            <wp:docPr id="1440609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9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E1E3" w14:textId="0629FA57" w:rsidR="00FA5A45" w:rsidRDefault="00FA5A45" w:rsidP="00FA5A45">
      <w:r w:rsidRPr="00FA5A45">
        <w:lastRenderedPageBreak/>
        <w:drawing>
          <wp:inline distT="0" distB="0" distL="0" distR="0" wp14:anchorId="13759694" wp14:editId="3C9320BE">
            <wp:extent cx="5486400" cy="2846705"/>
            <wp:effectExtent l="0" t="0" r="0" b="0"/>
            <wp:docPr id="12049893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893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3C6A" w14:textId="09A81AC7" w:rsidR="00FA5A45" w:rsidRDefault="00FA5A45" w:rsidP="00FA5A45">
      <w:r w:rsidRPr="00FA5A45">
        <w:drawing>
          <wp:inline distT="0" distB="0" distL="0" distR="0" wp14:anchorId="1117F5AD" wp14:editId="0F912608">
            <wp:extent cx="5486400" cy="1412875"/>
            <wp:effectExtent l="0" t="0" r="0" b="0"/>
            <wp:docPr id="10929492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92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FD2F" w14:textId="5BD5A149" w:rsidR="00FA5A45" w:rsidRPr="00FA5A45" w:rsidRDefault="00FA5A45" w:rsidP="00FA5A45">
      <w:r w:rsidRPr="00FA5A45">
        <w:drawing>
          <wp:inline distT="0" distB="0" distL="0" distR="0" wp14:anchorId="2D99596B" wp14:editId="71B345EF">
            <wp:extent cx="5486400" cy="1480185"/>
            <wp:effectExtent l="0" t="0" r="0" b="5715"/>
            <wp:docPr id="2684824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24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1CD2" w14:textId="56AAF854" w:rsidR="00164BEF" w:rsidRDefault="00000000">
      <w:pPr>
        <w:pStyle w:val="Ttulo3"/>
      </w:pPr>
      <w:r>
        <w:lastRenderedPageBreak/>
        <w:t>4.2 Profesores</w:t>
      </w:r>
    </w:p>
    <w:p w14:paraId="73E28581" w14:textId="77777777" w:rsidR="00FA5A45" w:rsidRDefault="00FA5A45">
      <w:pPr>
        <w:pStyle w:val="Ttulo3"/>
      </w:pPr>
      <w:r w:rsidRPr="00FA5A45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149C6F12" wp14:editId="17E0F359">
            <wp:extent cx="5486400" cy="2764155"/>
            <wp:effectExtent l="0" t="0" r="0" b="0"/>
            <wp:docPr id="1796870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0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5C08" w14:textId="77777777" w:rsidR="00FA5A45" w:rsidRDefault="00FA5A45" w:rsidP="00FA5A45"/>
    <w:p w14:paraId="0C1AA066" w14:textId="428C7A05" w:rsidR="00FA5A45" w:rsidRDefault="00FA5A45" w:rsidP="00FA5A45">
      <w:r w:rsidRPr="00FA5A45">
        <w:drawing>
          <wp:inline distT="0" distB="0" distL="0" distR="0" wp14:anchorId="2231F061" wp14:editId="5922E6C0">
            <wp:extent cx="5486400" cy="2701925"/>
            <wp:effectExtent l="0" t="0" r="0" b="3175"/>
            <wp:docPr id="17689923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23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BC20" w14:textId="3EDF626A" w:rsidR="00FA5A45" w:rsidRDefault="00FA5A45" w:rsidP="00FA5A45">
      <w:r w:rsidRPr="00FA5A45">
        <w:lastRenderedPageBreak/>
        <w:drawing>
          <wp:inline distT="0" distB="0" distL="0" distR="0" wp14:anchorId="1ACF5899" wp14:editId="74E64B91">
            <wp:extent cx="5486400" cy="3682365"/>
            <wp:effectExtent l="0" t="0" r="0" b="0"/>
            <wp:docPr id="18533029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29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9F75" w14:textId="322A9963" w:rsidR="00920097" w:rsidRPr="00FA5A45" w:rsidRDefault="00920097" w:rsidP="00FA5A45">
      <w:r w:rsidRPr="00920097">
        <w:drawing>
          <wp:inline distT="0" distB="0" distL="0" distR="0" wp14:anchorId="274B41E2" wp14:editId="50F0DA57">
            <wp:extent cx="5486400" cy="1431925"/>
            <wp:effectExtent l="0" t="0" r="0" b="0"/>
            <wp:docPr id="6193234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234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02C5" w14:textId="2BE46424" w:rsidR="00164BEF" w:rsidRDefault="00000000">
      <w:pPr>
        <w:pStyle w:val="Ttulo3"/>
      </w:pPr>
      <w:r>
        <w:t>4.3 Notas</w:t>
      </w:r>
    </w:p>
    <w:p w14:paraId="6BF6F331" w14:textId="77777777" w:rsidR="00164BEF" w:rsidRDefault="00000000">
      <w:r>
        <w:t>Las notas se encuentran relacionadas con Estudiantes y Profesores mediante llaves foráneas.</w:t>
      </w:r>
    </w:p>
    <w:p w14:paraId="71039A26" w14:textId="77777777" w:rsidR="004E046F" w:rsidRDefault="004E046F">
      <w:pPr>
        <w:pStyle w:val="Ttulo2"/>
      </w:pPr>
      <w:r w:rsidRPr="004E046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0B68E61A" wp14:editId="11BF64BE">
            <wp:extent cx="5486400" cy="2971165"/>
            <wp:effectExtent l="0" t="0" r="0" b="635"/>
            <wp:docPr id="10536799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99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D9C9" w14:textId="77777777" w:rsidR="004E046F" w:rsidRDefault="004E046F" w:rsidP="004E046F"/>
    <w:p w14:paraId="42D02C0A" w14:textId="251138B2" w:rsidR="004E046F" w:rsidRDefault="004E046F" w:rsidP="004E046F">
      <w:r w:rsidRPr="004E046F">
        <w:drawing>
          <wp:inline distT="0" distB="0" distL="0" distR="0" wp14:anchorId="20B8D73D" wp14:editId="54D1C3DC">
            <wp:extent cx="5486400" cy="4718685"/>
            <wp:effectExtent l="0" t="0" r="0" b="5715"/>
            <wp:docPr id="8719595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95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792A" w14:textId="423FA0F7" w:rsidR="004E046F" w:rsidRDefault="004E046F" w:rsidP="004E046F">
      <w:r w:rsidRPr="004E046F">
        <w:lastRenderedPageBreak/>
        <w:drawing>
          <wp:inline distT="0" distB="0" distL="0" distR="0" wp14:anchorId="1E0F0C7C" wp14:editId="0B4BCA3E">
            <wp:extent cx="5486400" cy="3134995"/>
            <wp:effectExtent l="0" t="0" r="0" b="8255"/>
            <wp:docPr id="8641960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960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0F03" w14:textId="5C8FA414" w:rsidR="004E046F" w:rsidRDefault="004E046F" w:rsidP="004E046F">
      <w:r w:rsidRPr="004E046F">
        <w:drawing>
          <wp:inline distT="0" distB="0" distL="0" distR="0" wp14:anchorId="0D966D55" wp14:editId="5C6EE058">
            <wp:extent cx="5486400" cy="1675130"/>
            <wp:effectExtent l="0" t="0" r="0" b="1270"/>
            <wp:docPr id="10768463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63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DBCC" w14:textId="17B4071A" w:rsidR="004E046F" w:rsidRPr="004E046F" w:rsidRDefault="004E046F" w:rsidP="004E046F">
      <w:r w:rsidRPr="004E046F">
        <w:drawing>
          <wp:inline distT="0" distB="0" distL="0" distR="0" wp14:anchorId="70812604" wp14:editId="2F51B102">
            <wp:extent cx="5486400" cy="1451610"/>
            <wp:effectExtent l="0" t="0" r="0" b="0"/>
            <wp:docPr id="8841042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042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534A" w14:textId="76889686" w:rsidR="00164BEF" w:rsidRDefault="00000000">
      <w:pPr>
        <w:pStyle w:val="Ttulo2"/>
      </w:pPr>
      <w:r>
        <w:t>5. Frontend - Aplicación Angular</w:t>
      </w:r>
    </w:p>
    <w:p w14:paraId="3C8A334C" w14:textId="77777777" w:rsidR="00164BEF" w:rsidRDefault="00000000">
      <w:r>
        <w:t>La aplicación Angular permite la gestión visual de la información consumida desde el backend.</w:t>
      </w:r>
    </w:p>
    <w:p w14:paraId="1CDEB64A" w14:textId="77777777" w:rsidR="00164BEF" w:rsidRDefault="00000000">
      <w:pPr>
        <w:pStyle w:val="Ttulo3"/>
      </w:pPr>
      <w:r>
        <w:t>5.1 CRUD Estudiantes</w:t>
      </w:r>
    </w:p>
    <w:p w14:paraId="2703F9E5" w14:textId="77777777" w:rsidR="00164BEF" w:rsidRDefault="00000000">
      <w:r>
        <w:t>Permite listar, crear, editar y eliminar estudiantes.</w:t>
      </w:r>
    </w:p>
    <w:p w14:paraId="0B6234B3" w14:textId="77777777" w:rsidR="00D511B4" w:rsidRDefault="00D511B4">
      <w:r w:rsidRPr="00D511B4">
        <w:lastRenderedPageBreak/>
        <w:drawing>
          <wp:inline distT="0" distB="0" distL="0" distR="0" wp14:anchorId="2F219A55" wp14:editId="50EEC4E5">
            <wp:extent cx="5486400" cy="2840355"/>
            <wp:effectExtent l="0" t="0" r="0" b="0"/>
            <wp:docPr id="6527750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75074" name="Imagen 1" descr="Interfaz de usuario gráfic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145D" w14:textId="379BEC9D" w:rsidR="00D511B4" w:rsidRDefault="00D511B4">
      <w:r w:rsidRPr="00D511B4">
        <w:drawing>
          <wp:inline distT="0" distB="0" distL="0" distR="0" wp14:anchorId="73D108CA" wp14:editId="169D5F78">
            <wp:extent cx="5486400" cy="2030095"/>
            <wp:effectExtent l="0" t="0" r="0" b="8255"/>
            <wp:docPr id="14504647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4761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DBCA" w14:textId="53E7796B" w:rsidR="00D511B4" w:rsidRDefault="00D511B4">
      <w:r w:rsidRPr="00D511B4">
        <w:drawing>
          <wp:inline distT="0" distB="0" distL="0" distR="0" wp14:anchorId="7229D276" wp14:editId="430E6E35">
            <wp:extent cx="5486400" cy="2879090"/>
            <wp:effectExtent l="0" t="0" r="0" b="0"/>
            <wp:docPr id="152767693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6933" name="Imagen 1" descr="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2809" w14:textId="07919428" w:rsidR="00D511B4" w:rsidRDefault="00D511B4">
      <w:r w:rsidRPr="00D511B4">
        <w:lastRenderedPageBreak/>
        <w:drawing>
          <wp:inline distT="0" distB="0" distL="0" distR="0" wp14:anchorId="76ED696A" wp14:editId="6792C33A">
            <wp:extent cx="5486400" cy="2207260"/>
            <wp:effectExtent l="0" t="0" r="0" b="2540"/>
            <wp:docPr id="168744962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49624" name="Imagen 1" descr="Tab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5DF4" w14:textId="3C072F43" w:rsidR="00D511B4" w:rsidRDefault="00D511B4">
      <w:r w:rsidRPr="00D511B4">
        <w:drawing>
          <wp:inline distT="0" distB="0" distL="0" distR="0" wp14:anchorId="7AACF41B" wp14:editId="16331513">
            <wp:extent cx="5486400" cy="2604770"/>
            <wp:effectExtent l="0" t="0" r="0" b="5080"/>
            <wp:docPr id="83102199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199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290D" w14:textId="2E562F4A" w:rsidR="00D511B4" w:rsidRDefault="00D511B4">
      <w:r w:rsidRPr="00D511B4">
        <w:drawing>
          <wp:inline distT="0" distB="0" distL="0" distR="0" wp14:anchorId="3B60F3C3" wp14:editId="3E2BD46A">
            <wp:extent cx="5486400" cy="1839595"/>
            <wp:effectExtent l="0" t="0" r="0" b="8255"/>
            <wp:docPr id="109304733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7330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E226" w14:textId="67874F9C" w:rsidR="00164BEF" w:rsidRDefault="00000000" w:rsidP="00CC49A0">
      <w:pPr>
        <w:pStyle w:val="Ttulo3"/>
      </w:pPr>
      <w:r>
        <w:lastRenderedPageBreak/>
        <w:t>5.2 CRUD Profesores</w:t>
      </w:r>
    </w:p>
    <w:p w14:paraId="7AD6C555" w14:textId="6CCC0F42" w:rsidR="00CC49A0" w:rsidRDefault="00CC49A0" w:rsidP="00CC49A0">
      <w:r w:rsidRPr="00CC49A0">
        <w:drawing>
          <wp:inline distT="0" distB="0" distL="0" distR="0" wp14:anchorId="6B725860" wp14:editId="6098DC44">
            <wp:extent cx="5486400" cy="1764665"/>
            <wp:effectExtent l="0" t="0" r="0" b="6985"/>
            <wp:docPr id="17859482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8265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C846" w14:textId="356512E5" w:rsidR="009C5031" w:rsidRDefault="009C5031" w:rsidP="00CC49A0">
      <w:r w:rsidRPr="009C5031">
        <w:drawing>
          <wp:inline distT="0" distB="0" distL="0" distR="0" wp14:anchorId="0192A7B3" wp14:editId="4C7293DA">
            <wp:extent cx="5486400" cy="2752725"/>
            <wp:effectExtent l="0" t="0" r="0" b="9525"/>
            <wp:docPr id="49050548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05487" name="Imagen 1" descr="Interfaz de usuario gráfic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F050" w14:textId="10F154FA" w:rsidR="009C5031" w:rsidRDefault="009C5031" w:rsidP="00CC49A0">
      <w:r w:rsidRPr="009C5031">
        <w:drawing>
          <wp:inline distT="0" distB="0" distL="0" distR="0" wp14:anchorId="1555A515" wp14:editId="59527AAB">
            <wp:extent cx="5486400" cy="2092325"/>
            <wp:effectExtent l="0" t="0" r="0" b="3175"/>
            <wp:docPr id="11992905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90565" name="Imagen 1" descr="Interfaz de usuario gráfica, 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1917" w14:textId="1B21C1E1" w:rsidR="009C5031" w:rsidRDefault="009C5031" w:rsidP="00CC49A0">
      <w:r w:rsidRPr="009C5031">
        <w:lastRenderedPageBreak/>
        <w:drawing>
          <wp:inline distT="0" distB="0" distL="0" distR="0" wp14:anchorId="79179240" wp14:editId="233B9A51">
            <wp:extent cx="5486400" cy="2893695"/>
            <wp:effectExtent l="0" t="0" r="0" b="1905"/>
            <wp:docPr id="10501157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15790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1FED" w14:textId="4A719B75" w:rsidR="009C5031" w:rsidRDefault="009C5031" w:rsidP="00CC49A0">
      <w:r w:rsidRPr="009C5031">
        <w:drawing>
          <wp:inline distT="0" distB="0" distL="0" distR="0" wp14:anchorId="0365A702" wp14:editId="0DAD94BB">
            <wp:extent cx="5486400" cy="2343785"/>
            <wp:effectExtent l="0" t="0" r="0" b="0"/>
            <wp:docPr id="15733853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53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EF93" w14:textId="1E1CA392" w:rsidR="009C5031" w:rsidRDefault="009C5031" w:rsidP="00CC49A0">
      <w:r w:rsidRPr="009C5031">
        <w:drawing>
          <wp:inline distT="0" distB="0" distL="0" distR="0" wp14:anchorId="4BBBDE65" wp14:editId="229B9855">
            <wp:extent cx="5486400" cy="2419350"/>
            <wp:effectExtent l="0" t="0" r="0" b="0"/>
            <wp:docPr id="165774011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011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25F4" w14:textId="416D9F95" w:rsidR="009C5031" w:rsidRPr="00CC49A0" w:rsidRDefault="009C5031" w:rsidP="00CC49A0">
      <w:r w:rsidRPr="009C5031">
        <w:lastRenderedPageBreak/>
        <w:drawing>
          <wp:inline distT="0" distB="0" distL="0" distR="0" wp14:anchorId="258FEAAD" wp14:editId="38B4037E">
            <wp:extent cx="5486400" cy="1891030"/>
            <wp:effectExtent l="0" t="0" r="0" b="0"/>
            <wp:docPr id="5816814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14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CA5C" w14:textId="77777777" w:rsidR="00164BEF" w:rsidRDefault="00000000">
      <w:pPr>
        <w:pStyle w:val="Ttulo3"/>
      </w:pPr>
      <w:r>
        <w:t>5.3 CRUD Notas</w:t>
      </w:r>
    </w:p>
    <w:p w14:paraId="30C5FD52" w14:textId="77777777" w:rsidR="00164BEF" w:rsidRDefault="00000000">
      <w:r>
        <w:t>Permite crear y editar notas asociando estudiantes y profesores.</w:t>
      </w:r>
    </w:p>
    <w:p w14:paraId="71B1674B" w14:textId="3A4FB224" w:rsidR="00331EEE" w:rsidRDefault="00331EEE">
      <w:r w:rsidRPr="00331EEE">
        <w:drawing>
          <wp:inline distT="0" distB="0" distL="0" distR="0" wp14:anchorId="1E71E3F9" wp14:editId="3CEF2D00">
            <wp:extent cx="5486400" cy="1736725"/>
            <wp:effectExtent l="0" t="0" r="0" b="0"/>
            <wp:docPr id="748890156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90156" name="Imagen 1" descr="Una captura de pantalla de una red social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498F" w14:textId="1BF02BC1" w:rsidR="00331EEE" w:rsidRDefault="00331EEE">
      <w:r w:rsidRPr="00331EEE">
        <w:drawing>
          <wp:inline distT="0" distB="0" distL="0" distR="0" wp14:anchorId="67CB5DFB" wp14:editId="3CF055B6">
            <wp:extent cx="5486400" cy="3199130"/>
            <wp:effectExtent l="0" t="0" r="0" b="1270"/>
            <wp:docPr id="8116869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86950" name="Imagen 1" descr="Captura de pantalla de un celular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A6AF" w14:textId="6D8B7612" w:rsidR="00331EEE" w:rsidRDefault="00331EEE">
      <w:r w:rsidRPr="00331EEE">
        <w:lastRenderedPageBreak/>
        <w:drawing>
          <wp:inline distT="0" distB="0" distL="0" distR="0" wp14:anchorId="1A3D8F8C" wp14:editId="7340CB3C">
            <wp:extent cx="5486400" cy="2117090"/>
            <wp:effectExtent l="0" t="0" r="0" b="0"/>
            <wp:docPr id="162711978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9787" name="Imagen 1" descr="Captura de pantalla de un celular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2BE3" w14:textId="54105DA3" w:rsidR="00331EEE" w:rsidRDefault="00331EEE">
      <w:r w:rsidRPr="00331EEE">
        <w:drawing>
          <wp:inline distT="0" distB="0" distL="0" distR="0" wp14:anchorId="12E514B4" wp14:editId="72D5D364">
            <wp:extent cx="5486400" cy="3175000"/>
            <wp:effectExtent l="0" t="0" r="0" b="6350"/>
            <wp:docPr id="8601310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310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AE9B" w14:textId="1A040990" w:rsidR="00331EEE" w:rsidRDefault="00331EEE">
      <w:r w:rsidRPr="00331EEE">
        <w:drawing>
          <wp:inline distT="0" distB="0" distL="0" distR="0" wp14:anchorId="27EFA824" wp14:editId="4E23E06C">
            <wp:extent cx="5486400" cy="1935480"/>
            <wp:effectExtent l="0" t="0" r="0" b="7620"/>
            <wp:docPr id="97136767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67673" name="Imagen 1" descr="Imagen que contiene 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AD6F" w14:textId="2AC1C877" w:rsidR="00331EEE" w:rsidRDefault="00331EEE">
      <w:r w:rsidRPr="00331EEE">
        <w:lastRenderedPageBreak/>
        <w:drawing>
          <wp:inline distT="0" distB="0" distL="0" distR="0" wp14:anchorId="67343640" wp14:editId="4587655A">
            <wp:extent cx="5486400" cy="2554605"/>
            <wp:effectExtent l="0" t="0" r="0" b="0"/>
            <wp:docPr id="71101665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665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8B4C" w14:textId="2268E581" w:rsidR="00331EEE" w:rsidRDefault="00331EEE">
      <w:r w:rsidRPr="00331EEE">
        <w:drawing>
          <wp:inline distT="0" distB="0" distL="0" distR="0" wp14:anchorId="2D393BD0" wp14:editId="10E016EB">
            <wp:extent cx="5486400" cy="1687195"/>
            <wp:effectExtent l="0" t="0" r="0" b="8255"/>
            <wp:docPr id="58732951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29515" name="Imagen 1" descr="Captura de pantalla de un celular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53F4" w14:textId="77777777" w:rsidR="00164BEF" w:rsidRDefault="00000000">
      <w:pPr>
        <w:pStyle w:val="Ttulo2"/>
      </w:pPr>
      <w:r>
        <w:t>7. Conclusiones</w:t>
      </w:r>
    </w:p>
    <w:p w14:paraId="7CA76B6A" w14:textId="77777777" w:rsidR="00164BEF" w:rsidRDefault="00000000">
      <w:r>
        <w:t>El proyecto cumple con los requisitos solicitados, implementando una arquitectura frontend-backend desacoplada, con persistencia de datos y relaciones entre entidades.</w:t>
      </w:r>
    </w:p>
    <w:sectPr w:rsidR="00164B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514362">
    <w:abstractNumId w:val="8"/>
  </w:num>
  <w:num w:numId="2" w16cid:durableId="984623752">
    <w:abstractNumId w:val="6"/>
  </w:num>
  <w:num w:numId="3" w16cid:durableId="1698119635">
    <w:abstractNumId w:val="5"/>
  </w:num>
  <w:num w:numId="4" w16cid:durableId="793250031">
    <w:abstractNumId w:val="4"/>
  </w:num>
  <w:num w:numId="5" w16cid:durableId="317225803">
    <w:abstractNumId w:val="7"/>
  </w:num>
  <w:num w:numId="6" w16cid:durableId="271788222">
    <w:abstractNumId w:val="3"/>
  </w:num>
  <w:num w:numId="7" w16cid:durableId="1206873894">
    <w:abstractNumId w:val="2"/>
  </w:num>
  <w:num w:numId="8" w16cid:durableId="1021013822">
    <w:abstractNumId w:val="1"/>
  </w:num>
  <w:num w:numId="9" w16cid:durableId="135083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BEF"/>
    <w:rsid w:val="0029639D"/>
    <w:rsid w:val="00326F90"/>
    <w:rsid w:val="00331EEE"/>
    <w:rsid w:val="004E046F"/>
    <w:rsid w:val="00590C8E"/>
    <w:rsid w:val="008E0882"/>
    <w:rsid w:val="00920097"/>
    <w:rsid w:val="009C5031"/>
    <w:rsid w:val="00AA1D8D"/>
    <w:rsid w:val="00B47730"/>
    <w:rsid w:val="00BA505C"/>
    <w:rsid w:val="00CB0664"/>
    <w:rsid w:val="00CC49A0"/>
    <w:rsid w:val="00D511B4"/>
    <w:rsid w:val="00FA5A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C0572"/>
  <w14:defaultImageDpi w14:val="300"/>
  <w15:docId w15:val="{9490727A-26A8-475E-B113-CFA6F5CE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16</Pages>
  <Words>292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Brahan Andres Acosta Galindo</cp:lastModifiedBy>
  <cp:revision>7</cp:revision>
  <dcterms:created xsi:type="dcterms:W3CDTF">2013-12-23T23:15:00Z</dcterms:created>
  <dcterms:modified xsi:type="dcterms:W3CDTF">2026-01-17T17:15:00Z</dcterms:modified>
  <cp:category/>
</cp:coreProperties>
</file>